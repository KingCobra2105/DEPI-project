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1DB1" w14:textId="77777777" w:rsidR="00BD3513" w:rsidRDefault="00000000">
      <w:pPr>
        <w:pStyle w:val="Heading1"/>
      </w:pPr>
      <w:r>
        <w:t>Execution Report – Automation Exercise Website</w:t>
      </w:r>
    </w:p>
    <w:p w14:paraId="7D60B9A2" w14:textId="77777777" w:rsidR="00BD3513" w:rsidRDefault="00000000">
      <w:r>
        <w:t>Version: 1.0</w:t>
      </w:r>
    </w:p>
    <w:p w14:paraId="02BE6DBF" w14:textId="77777777" w:rsidR="00BD3513" w:rsidRDefault="00000000">
      <w:r>
        <w:t>Date: November 2025</w:t>
      </w:r>
    </w:p>
    <w:p w14:paraId="5E84EF75" w14:textId="77777777" w:rsidR="00BD3513" w:rsidRDefault="00000000">
      <w:r>
        <w:t>Project: Software Testing Course Graduation Project</w:t>
      </w:r>
    </w:p>
    <w:p w14:paraId="2CE348C1" w14:textId="77777777" w:rsidR="00BD3513" w:rsidRDefault="00000000">
      <w:r>
        <w:t>Application Under Test (AUT): Automation Exercise Website – https://automationexercise.com</w:t>
      </w:r>
    </w:p>
    <w:p w14:paraId="266AD826" w14:textId="77777777" w:rsidR="00BD3513" w:rsidRDefault="00000000">
      <w:pPr>
        <w:pStyle w:val="Heading2"/>
      </w:pPr>
      <w:r>
        <w:t>1. Introduction</w:t>
      </w:r>
    </w:p>
    <w:p w14:paraId="6BF300F2" w14:textId="77777777" w:rsidR="00BD3513" w:rsidRDefault="00000000">
      <w:r>
        <w:t>This execution report summarizes the testing activities carried out on the Automation Exercise website as part of the Software Testing Course project. The goal was to execute manual, UI, and API test cases, apply automation where possible, and assess the overall functionality, usability, and reliability of the system.</w:t>
      </w:r>
    </w:p>
    <w:p w14:paraId="64782744" w14:textId="77777777" w:rsidR="00BD3513" w:rsidRDefault="00000000">
      <w:pPr>
        <w:pStyle w:val="Heading2"/>
      </w:pPr>
      <w:r>
        <w:t>2. Test Objectives</w:t>
      </w:r>
    </w:p>
    <w:p w14:paraId="70875682" w14:textId="77777777" w:rsidR="00BD3513" w:rsidRDefault="00000000">
      <w:pPr>
        <w:pStyle w:val="ListBullet"/>
      </w:pPr>
      <w:r>
        <w:t>Validate that all main features of the Automation Exercise website work correctly (Login, Signup, Product Management, Cart, and Checkout).</w:t>
      </w:r>
    </w:p>
    <w:p w14:paraId="130EAE45" w14:textId="77777777" w:rsidR="00BD3513" w:rsidRDefault="00000000">
      <w:pPr>
        <w:pStyle w:val="ListBullet"/>
      </w:pPr>
      <w:r>
        <w:t>Evaluate manual and automated testing results and efficiency.</w:t>
      </w:r>
    </w:p>
    <w:p w14:paraId="3540360E" w14:textId="77777777" w:rsidR="00BD3513" w:rsidRDefault="00000000">
      <w:pPr>
        <w:pStyle w:val="ListBullet"/>
      </w:pPr>
      <w:r>
        <w:t>Identify and report functional and UI defects.</w:t>
      </w:r>
    </w:p>
    <w:p w14:paraId="7B667845" w14:textId="77777777" w:rsidR="00BD3513" w:rsidRDefault="00000000">
      <w:pPr>
        <w:pStyle w:val="ListBullet"/>
      </w:pPr>
      <w:r>
        <w:t>Verify user interface design, responsiveness, and consistency.</w:t>
      </w:r>
    </w:p>
    <w:p w14:paraId="2520F052" w14:textId="77777777" w:rsidR="00BD3513" w:rsidRDefault="00000000">
      <w:pPr>
        <w:pStyle w:val="ListBullet"/>
      </w:pPr>
      <w:r>
        <w:t>Test API endpoints to ensure data accuracy and stable communication.</w:t>
      </w:r>
    </w:p>
    <w:p w14:paraId="7BB03A00" w14:textId="77777777" w:rsidR="00BD3513" w:rsidRDefault="00000000">
      <w:pPr>
        <w:pStyle w:val="Heading2"/>
      </w:pPr>
      <w:r>
        <w:t>3. Execution Summary</w:t>
      </w:r>
    </w:p>
    <w:tbl>
      <w:tblPr>
        <w:tblW w:w="0" w:type="auto"/>
        <w:tblLook w:val="04A0" w:firstRow="1" w:lastRow="0" w:firstColumn="1" w:lastColumn="0" w:noHBand="0" w:noVBand="1"/>
      </w:tblPr>
      <w:tblGrid>
        <w:gridCol w:w="1386"/>
        <w:gridCol w:w="1202"/>
        <w:gridCol w:w="1224"/>
        <w:gridCol w:w="1210"/>
        <w:gridCol w:w="1205"/>
        <w:gridCol w:w="1217"/>
        <w:gridCol w:w="1196"/>
      </w:tblGrid>
      <w:tr w:rsidR="00BD3513" w14:paraId="045D35D3" w14:textId="77777777" w:rsidTr="00B00B6F">
        <w:tc>
          <w:tcPr>
            <w:tcW w:w="1386" w:type="dxa"/>
          </w:tcPr>
          <w:p w14:paraId="32AE0564" w14:textId="77777777" w:rsidR="00BD3513" w:rsidRDefault="00000000">
            <w:r>
              <w:t>Test Type</w:t>
            </w:r>
          </w:p>
        </w:tc>
        <w:tc>
          <w:tcPr>
            <w:tcW w:w="1202" w:type="dxa"/>
          </w:tcPr>
          <w:p w14:paraId="59119CAD" w14:textId="77777777" w:rsidR="00BD3513" w:rsidRDefault="00000000">
            <w:r>
              <w:t>Total Test Cases</w:t>
            </w:r>
          </w:p>
        </w:tc>
        <w:tc>
          <w:tcPr>
            <w:tcW w:w="1224" w:type="dxa"/>
          </w:tcPr>
          <w:p w14:paraId="13B48067" w14:textId="77777777" w:rsidR="00BD3513" w:rsidRDefault="00000000">
            <w:r>
              <w:t>Executed</w:t>
            </w:r>
          </w:p>
        </w:tc>
        <w:tc>
          <w:tcPr>
            <w:tcW w:w="1210" w:type="dxa"/>
          </w:tcPr>
          <w:p w14:paraId="0EAEA3F2" w14:textId="77777777" w:rsidR="00BD3513" w:rsidRDefault="00000000">
            <w:r>
              <w:t>Passed</w:t>
            </w:r>
          </w:p>
        </w:tc>
        <w:tc>
          <w:tcPr>
            <w:tcW w:w="1205" w:type="dxa"/>
          </w:tcPr>
          <w:p w14:paraId="5CD43B0D" w14:textId="77777777" w:rsidR="00BD3513" w:rsidRDefault="00000000">
            <w:r>
              <w:t>Failed</w:t>
            </w:r>
          </w:p>
        </w:tc>
        <w:tc>
          <w:tcPr>
            <w:tcW w:w="1217" w:type="dxa"/>
          </w:tcPr>
          <w:p w14:paraId="54EA4E25" w14:textId="77777777" w:rsidR="00BD3513" w:rsidRDefault="00000000">
            <w:r>
              <w:t>Blocked</w:t>
            </w:r>
          </w:p>
        </w:tc>
        <w:tc>
          <w:tcPr>
            <w:tcW w:w="1196" w:type="dxa"/>
          </w:tcPr>
          <w:p w14:paraId="3BC4B4E9" w14:textId="77777777" w:rsidR="00BD3513" w:rsidRDefault="00000000">
            <w:r>
              <w:t>Pass %</w:t>
            </w:r>
          </w:p>
        </w:tc>
      </w:tr>
      <w:tr w:rsidR="00BD3513" w14:paraId="4E7DA26C" w14:textId="77777777" w:rsidTr="00B00B6F">
        <w:tc>
          <w:tcPr>
            <w:tcW w:w="1386" w:type="dxa"/>
          </w:tcPr>
          <w:p w14:paraId="06E697B4" w14:textId="77777777" w:rsidR="00BD3513" w:rsidRDefault="00000000">
            <w:r>
              <w:t>Manual (Functional)</w:t>
            </w:r>
          </w:p>
        </w:tc>
        <w:tc>
          <w:tcPr>
            <w:tcW w:w="1202" w:type="dxa"/>
          </w:tcPr>
          <w:p w14:paraId="575682C5" w14:textId="7C74C335" w:rsidR="00BD3513" w:rsidRDefault="00B00B6F">
            <w:r>
              <w:t>31</w:t>
            </w:r>
          </w:p>
        </w:tc>
        <w:tc>
          <w:tcPr>
            <w:tcW w:w="1224" w:type="dxa"/>
          </w:tcPr>
          <w:p w14:paraId="2CE3AA1E" w14:textId="0D558C8C" w:rsidR="00BD3513" w:rsidRDefault="00B00B6F">
            <w:r>
              <w:t>31</w:t>
            </w:r>
          </w:p>
        </w:tc>
        <w:tc>
          <w:tcPr>
            <w:tcW w:w="1210" w:type="dxa"/>
          </w:tcPr>
          <w:p w14:paraId="3501FF9D" w14:textId="52E9D465" w:rsidR="00BD3513" w:rsidRDefault="00B00B6F">
            <w:r>
              <w:t>26</w:t>
            </w:r>
          </w:p>
        </w:tc>
        <w:tc>
          <w:tcPr>
            <w:tcW w:w="1205" w:type="dxa"/>
          </w:tcPr>
          <w:p w14:paraId="28B80526" w14:textId="04015545" w:rsidR="00BD3513" w:rsidRDefault="00B00B6F">
            <w:r>
              <w:t>5</w:t>
            </w:r>
          </w:p>
        </w:tc>
        <w:tc>
          <w:tcPr>
            <w:tcW w:w="1217" w:type="dxa"/>
          </w:tcPr>
          <w:p w14:paraId="36AA57D9" w14:textId="77777777" w:rsidR="00BD3513" w:rsidRDefault="00000000">
            <w:r>
              <w:t>0</w:t>
            </w:r>
          </w:p>
        </w:tc>
        <w:tc>
          <w:tcPr>
            <w:tcW w:w="1196" w:type="dxa"/>
          </w:tcPr>
          <w:p w14:paraId="3FF8FFE4" w14:textId="6C1FB184" w:rsidR="00BD3513" w:rsidRDefault="00B00B6F" w:rsidP="00B00B6F">
            <w:r w:rsidRPr="00B00B6F">
              <w:t>83.87%</w:t>
            </w:r>
          </w:p>
        </w:tc>
      </w:tr>
      <w:tr w:rsidR="00BD3513" w14:paraId="2695A91F" w14:textId="77777777" w:rsidTr="00B00B6F">
        <w:tc>
          <w:tcPr>
            <w:tcW w:w="1386" w:type="dxa"/>
          </w:tcPr>
          <w:p w14:paraId="44CCE5D9" w14:textId="77777777" w:rsidR="00BD3513" w:rsidRDefault="00000000">
            <w:r>
              <w:t>UI Testing</w:t>
            </w:r>
          </w:p>
        </w:tc>
        <w:tc>
          <w:tcPr>
            <w:tcW w:w="1202" w:type="dxa"/>
          </w:tcPr>
          <w:p w14:paraId="039A7CCB" w14:textId="4C94729C" w:rsidR="00BD3513" w:rsidRDefault="00B00B6F">
            <w:r>
              <w:t>30</w:t>
            </w:r>
          </w:p>
        </w:tc>
        <w:tc>
          <w:tcPr>
            <w:tcW w:w="1224" w:type="dxa"/>
          </w:tcPr>
          <w:p w14:paraId="58B22BBF" w14:textId="10D36CF9" w:rsidR="00BD3513" w:rsidRDefault="00B00B6F">
            <w:r>
              <w:t>30</w:t>
            </w:r>
          </w:p>
        </w:tc>
        <w:tc>
          <w:tcPr>
            <w:tcW w:w="1210" w:type="dxa"/>
          </w:tcPr>
          <w:p w14:paraId="46451A79" w14:textId="52E41D81" w:rsidR="00BD3513" w:rsidRDefault="00B00B6F">
            <w:r>
              <w:t>26</w:t>
            </w:r>
          </w:p>
        </w:tc>
        <w:tc>
          <w:tcPr>
            <w:tcW w:w="1205" w:type="dxa"/>
          </w:tcPr>
          <w:p w14:paraId="641576DC" w14:textId="61E7BB41" w:rsidR="00BD3513" w:rsidRDefault="00B00B6F">
            <w:r>
              <w:t>4</w:t>
            </w:r>
          </w:p>
        </w:tc>
        <w:tc>
          <w:tcPr>
            <w:tcW w:w="1217" w:type="dxa"/>
          </w:tcPr>
          <w:p w14:paraId="267DCD22" w14:textId="77777777" w:rsidR="00BD3513" w:rsidRDefault="00000000">
            <w:r>
              <w:t>0</w:t>
            </w:r>
          </w:p>
        </w:tc>
        <w:tc>
          <w:tcPr>
            <w:tcW w:w="1196" w:type="dxa"/>
          </w:tcPr>
          <w:p w14:paraId="43336AD1" w14:textId="4C122DD6" w:rsidR="00BD3513" w:rsidRDefault="00B00B6F" w:rsidP="00B00B6F">
            <w:r w:rsidRPr="00B00B6F">
              <w:t>86.67%</w:t>
            </w:r>
          </w:p>
        </w:tc>
      </w:tr>
      <w:tr w:rsidR="00BD3513" w14:paraId="3B6EC53A" w14:textId="77777777" w:rsidTr="00B00B6F">
        <w:tc>
          <w:tcPr>
            <w:tcW w:w="1386" w:type="dxa"/>
          </w:tcPr>
          <w:p w14:paraId="5685D1E4" w14:textId="77777777" w:rsidR="00BD3513" w:rsidRDefault="00000000">
            <w:r>
              <w:t>API Testing</w:t>
            </w:r>
          </w:p>
        </w:tc>
        <w:tc>
          <w:tcPr>
            <w:tcW w:w="1202" w:type="dxa"/>
          </w:tcPr>
          <w:p w14:paraId="66D20A8B" w14:textId="3870BBEB" w:rsidR="00BD3513" w:rsidRDefault="00000000">
            <w:r>
              <w:t>1</w:t>
            </w:r>
            <w:r w:rsidR="00B00B6F">
              <w:t>7</w:t>
            </w:r>
          </w:p>
        </w:tc>
        <w:tc>
          <w:tcPr>
            <w:tcW w:w="1224" w:type="dxa"/>
          </w:tcPr>
          <w:p w14:paraId="22EB53DC" w14:textId="1CB70D0F" w:rsidR="00BD3513" w:rsidRDefault="00000000">
            <w:r>
              <w:t>1</w:t>
            </w:r>
            <w:r w:rsidR="00B00B6F">
              <w:t>7</w:t>
            </w:r>
          </w:p>
        </w:tc>
        <w:tc>
          <w:tcPr>
            <w:tcW w:w="1210" w:type="dxa"/>
          </w:tcPr>
          <w:p w14:paraId="38FCDED6" w14:textId="011BB744" w:rsidR="00BD3513" w:rsidRDefault="00B00B6F">
            <w:r>
              <w:t>15</w:t>
            </w:r>
          </w:p>
        </w:tc>
        <w:tc>
          <w:tcPr>
            <w:tcW w:w="1205" w:type="dxa"/>
          </w:tcPr>
          <w:p w14:paraId="57FD8F42" w14:textId="360EB9E7" w:rsidR="00BD3513" w:rsidRDefault="00B00B6F">
            <w:r>
              <w:t>2</w:t>
            </w:r>
          </w:p>
        </w:tc>
        <w:tc>
          <w:tcPr>
            <w:tcW w:w="1217" w:type="dxa"/>
          </w:tcPr>
          <w:p w14:paraId="356DB6D0" w14:textId="77777777" w:rsidR="00BD3513" w:rsidRDefault="00000000">
            <w:r>
              <w:t>0</w:t>
            </w:r>
          </w:p>
        </w:tc>
        <w:tc>
          <w:tcPr>
            <w:tcW w:w="1196" w:type="dxa"/>
          </w:tcPr>
          <w:p w14:paraId="4D0B0940" w14:textId="43AAD558" w:rsidR="00BD3513" w:rsidRPr="00B00B6F" w:rsidRDefault="00B00B6F" w:rsidP="00B00B6F">
            <w:pPr>
              <w:spacing w:line="273"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88.24%</w:t>
            </w:r>
          </w:p>
        </w:tc>
      </w:tr>
      <w:tr w:rsidR="00B00B6F" w14:paraId="23B4D317" w14:textId="77777777" w:rsidTr="00B00B6F">
        <w:tc>
          <w:tcPr>
            <w:tcW w:w="1386" w:type="dxa"/>
          </w:tcPr>
          <w:p w14:paraId="5E316554" w14:textId="3639D05D" w:rsidR="00B00B6F" w:rsidRDefault="00B00B6F">
            <w:r>
              <w:t>Database testing</w:t>
            </w:r>
          </w:p>
        </w:tc>
        <w:tc>
          <w:tcPr>
            <w:tcW w:w="1202" w:type="dxa"/>
          </w:tcPr>
          <w:p w14:paraId="2809415A" w14:textId="5D31BD3F" w:rsidR="00B00B6F" w:rsidRDefault="00B00B6F">
            <w:r>
              <w:t>56</w:t>
            </w:r>
          </w:p>
        </w:tc>
        <w:tc>
          <w:tcPr>
            <w:tcW w:w="1224" w:type="dxa"/>
          </w:tcPr>
          <w:p w14:paraId="061CDA83" w14:textId="2C660F1E" w:rsidR="00B00B6F" w:rsidRDefault="00B00B6F">
            <w:r>
              <w:t>56</w:t>
            </w:r>
          </w:p>
        </w:tc>
        <w:tc>
          <w:tcPr>
            <w:tcW w:w="1210" w:type="dxa"/>
          </w:tcPr>
          <w:p w14:paraId="1BF78BA4" w14:textId="68BDEEB6" w:rsidR="00B00B6F" w:rsidRDefault="00B00B6F">
            <w:r>
              <w:t>56</w:t>
            </w:r>
          </w:p>
        </w:tc>
        <w:tc>
          <w:tcPr>
            <w:tcW w:w="1205" w:type="dxa"/>
          </w:tcPr>
          <w:p w14:paraId="02B4C0F6" w14:textId="4F92446F" w:rsidR="00B00B6F" w:rsidRDefault="003B773E">
            <w:r>
              <w:t>0</w:t>
            </w:r>
          </w:p>
        </w:tc>
        <w:tc>
          <w:tcPr>
            <w:tcW w:w="1217" w:type="dxa"/>
          </w:tcPr>
          <w:p w14:paraId="6B5B618D" w14:textId="5A87A687" w:rsidR="00B00B6F" w:rsidRDefault="00B00B6F">
            <w:r>
              <w:t>0</w:t>
            </w:r>
          </w:p>
        </w:tc>
        <w:tc>
          <w:tcPr>
            <w:tcW w:w="1196" w:type="dxa"/>
          </w:tcPr>
          <w:p w14:paraId="2BBA434E" w14:textId="22A2B05C" w:rsidR="00B00B6F" w:rsidRDefault="00B00B6F">
            <w:r>
              <w:t>100%</w:t>
            </w:r>
          </w:p>
        </w:tc>
      </w:tr>
      <w:tr w:rsidR="00B00B6F" w14:paraId="089DE400" w14:textId="77777777" w:rsidTr="00B00B6F">
        <w:tc>
          <w:tcPr>
            <w:tcW w:w="1386" w:type="dxa"/>
          </w:tcPr>
          <w:p w14:paraId="239107E8" w14:textId="77777777" w:rsidR="00B00B6F" w:rsidRDefault="00B00B6F" w:rsidP="00B00B6F">
            <w:r>
              <w:t>Total</w:t>
            </w:r>
          </w:p>
        </w:tc>
        <w:tc>
          <w:tcPr>
            <w:tcW w:w="1202" w:type="dxa"/>
          </w:tcPr>
          <w:p w14:paraId="0DE90DDA" w14:textId="280E20DE" w:rsidR="00B00B6F" w:rsidRDefault="00B00B6F" w:rsidP="00B00B6F">
            <w:r>
              <w:rPr>
                <w:rFonts w:ascii="Google Sans Text" w:eastAsia="Google Sans Text" w:hAnsi="Google Sans Text" w:cs="Google Sans Text"/>
                <w:b/>
                <w:bCs/>
                <w:color w:val="1B1C1D"/>
              </w:rPr>
              <w:t>134</w:t>
            </w:r>
          </w:p>
        </w:tc>
        <w:tc>
          <w:tcPr>
            <w:tcW w:w="1224" w:type="dxa"/>
          </w:tcPr>
          <w:p w14:paraId="40C50B02" w14:textId="0FAD1F16" w:rsidR="00B00B6F" w:rsidRDefault="00B00B6F" w:rsidP="00B00B6F">
            <w:r>
              <w:rPr>
                <w:rFonts w:ascii="Google Sans Text" w:eastAsia="Google Sans Text" w:hAnsi="Google Sans Text" w:cs="Google Sans Text"/>
                <w:b/>
                <w:bCs/>
                <w:color w:val="1B1C1D"/>
              </w:rPr>
              <w:t>134</w:t>
            </w:r>
          </w:p>
        </w:tc>
        <w:tc>
          <w:tcPr>
            <w:tcW w:w="1210" w:type="dxa"/>
          </w:tcPr>
          <w:p w14:paraId="62442903" w14:textId="73F6D11F" w:rsidR="00B00B6F" w:rsidRDefault="00B00B6F" w:rsidP="00B00B6F">
            <w:r>
              <w:rPr>
                <w:rFonts w:ascii="Google Sans Text" w:eastAsia="Google Sans Text" w:hAnsi="Google Sans Text" w:cs="Google Sans Text"/>
                <w:b/>
                <w:bCs/>
                <w:color w:val="1B1C1D"/>
              </w:rPr>
              <w:t>123</w:t>
            </w:r>
          </w:p>
        </w:tc>
        <w:tc>
          <w:tcPr>
            <w:tcW w:w="1205" w:type="dxa"/>
          </w:tcPr>
          <w:p w14:paraId="6BE63765" w14:textId="0D8F31E0" w:rsidR="00B00B6F" w:rsidRDefault="00B00B6F" w:rsidP="00B00B6F">
            <w:r>
              <w:t>11</w:t>
            </w:r>
          </w:p>
        </w:tc>
        <w:tc>
          <w:tcPr>
            <w:tcW w:w="1217" w:type="dxa"/>
          </w:tcPr>
          <w:p w14:paraId="79E81FB0" w14:textId="2D914A30" w:rsidR="00B00B6F" w:rsidRDefault="00B00B6F" w:rsidP="00B00B6F">
            <w:r>
              <w:t>0</w:t>
            </w:r>
          </w:p>
        </w:tc>
        <w:tc>
          <w:tcPr>
            <w:tcW w:w="1196" w:type="dxa"/>
          </w:tcPr>
          <w:p w14:paraId="5914A8D5" w14:textId="7A379A5A" w:rsidR="00B00B6F" w:rsidRDefault="00B00B6F" w:rsidP="00B00B6F">
            <w:r>
              <w:rPr>
                <w:rFonts w:ascii="Google Sans Text" w:eastAsia="Google Sans Text" w:hAnsi="Google Sans Text" w:cs="Google Sans Text"/>
                <w:b/>
                <w:bCs/>
                <w:color w:val="1B1C1D"/>
              </w:rPr>
              <w:t>91.79%</w:t>
            </w:r>
          </w:p>
        </w:tc>
      </w:tr>
      <w:tr w:rsidR="00B00B6F" w14:paraId="0E0820D8" w14:textId="77777777" w:rsidTr="00B00B6F">
        <w:tc>
          <w:tcPr>
            <w:tcW w:w="1386" w:type="dxa"/>
          </w:tcPr>
          <w:p w14:paraId="10E90DA3" w14:textId="77777777" w:rsidR="00B00B6F" w:rsidRDefault="00B00B6F" w:rsidP="00B00B6F"/>
          <w:p w14:paraId="0656862E" w14:textId="77777777" w:rsidR="00B00B6F" w:rsidRDefault="00B00B6F" w:rsidP="00B00B6F"/>
          <w:p w14:paraId="75856B96" w14:textId="57BCF02B" w:rsidR="00B00B6F" w:rsidRDefault="00B00B6F" w:rsidP="00B00B6F"/>
        </w:tc>
        <w:tc>
          <w:tcPr>
            <w:tcW w:w="1202" w:type="dxa"/>
          </w:tcPr>
          <w:p w14:paraId="1A7D5221" w14:textId="77777777" w:rsidR="00B00B6F" w:rsidRDefault="00B00B6F" w:rsidP="00B00B6F"/>
        </w:tc>
        <w:tc>
          <w:tcPr>
            <w:tcW w:w="1224" w:type="dxa"/>
          </w:tcPr>
          <w:p w14:paraId="54C4808C" w14:textId="77777777" w:rsidR="00B00B6F" w:rsidRDefault="00B00B6F" w:rsidP="00B00B6F"/>
        </w:tc>
        <w:tc>
          <w:tcPr>
            <w:tcW w:w="1210" w:type="dxa"/>
          </w:tcPr>
          <w:p w14:paraId="11845C6B" w14:textId="77777777" w:rsidR="00B00B6F" w:rsidRDefault="00B00B6F" w:rsidP="00B00B6F"/>
        </w:tc>
        <w:tc>
          <w:tcPr>
            <w:tcW w:w="1205" w:type="dxa"/>
          </w:tcPr>
          <w:p w14:paraId="1DDA3B62" w14:textId="77777777" w:rsidR="00B00B6F" w:rsidRDefault="00B00B6F" w:rsidP="00B00B6F"/>
        </w:tc>
        <w:tc>
          <w:tcPr>
            <w:tcW w:w="1217" w:type="dxa"/>
          </w:tcPr>
          <w:p w14:paraId="5824CF27" w14:textId="77777777" w:rsidR="00B00B6F" w:rsidRDefault="00B00B6F" w:rsidP="00B00B6F"/>
        </w:tc>
        <w:tc>
          <w:tcPr>
            <w:tcW w:w="1196" w:type="dxa"/>
          </w:tcPr>
          <w:p w14:paraId="172BFFFC" w14:textId="77777777" w:rsidR="00B00B6F" w:rsidRDefault="00B00B6F" w:rsidP="00B00B6F"/>
        </w:tc>
      </w:tr>
    </w:tbl>
    <w:p w14:paraId="2C4087B4" w14:textId="77777777" w:rsidR="00BD3513" w:rsidRDefault="00000000">
      <w:pPr>
        <w:pStyle w:val="Heading2"/>
      </w:pPr>
      <w:r>
        <w:t>4. Defect Summary</w:t>
      </w:r>
    </w:p>
    <w:tbl>
      <w:tblPr>
        <w:tblW w:w="0" w:type="auto"/>
        <w:tblLook w:val="04A0" w:firstRow="1" w:lastRow="0" w:firstColumn="1" w:lastColumn="0" w:noHBand="0" w:noVBand="1"/>
      </w:tblPr>
      <w:tblGrid>
        <w:gridCol w:w="1728"/>
        <w:gridCol w:w="1728"/>
        <w:gridCol w:w="1728"/>
        <w:gridCol w:w="1728"/>
        <w:gridCol w:w="1728"/>
      </w:tblGrid>
      <w:tr w:rsidR="00BD3513" w14:paraId="661A0D83" w14:textId="77777777">
        <w:tc>
          <w:tcPr>
            <w:tcW w:w="1728" w:type="dxa"/>
          </w:tcPr>
          <w:p w14:paraId="42A2C49B" w14:textId="77777777" w:rsidR="00BD3513" w:rsidRDefault="00000000">
            <w:r>
              <w:t>Defect ID</w:t>
            </w:r>
          </w:p>
        </w:tc>
        <w:tc>
          <w:tcPr>
            <w:tcW w:w="1728" w:type="dxa"/>
          </w:tcPr>
          <w:p w14:paraId="795D3B55" w14:textId="77777777" w:rsidR="00BD3513" w:rsidRDefault="00000000">
            <w:r>
              <w:t>Module</w:t>
            </w:r>
          </w:p>
        </w:tc>
        <w:tc>
          <w:tcPr>
            <w:tcW w:w="1728" w:type="dxa"/>
          </w:tcPr>
          <w:p w14:paraId="08BA2198" w14:textId="77777777" w:rsidR="00BD3513" w:rsidRDefault="00000000">
            <w:r>
              <w:t>Severity</w:t>
            </w:r>
          </w:p>
        </w:tc>
        <w:tc>
          <w:tcPr>
            <w:tcW w:w="1728" w:type="dxa"/>
          </w:tcPr>
          <w:p w14:paraId="67A7857B" w14:textId="77777777" w:rsidR="00BD3513" w:rsidRDefault="00000000">
            <w:r>
              <w:t>Description</w:t>
            </w:r>
          </w:p>
        </w:tc>
        <w:tc>
          <w:tcPr>
            <w:tcW w:w="1728" w:type="dxa"/>
          </w:tcPr>
          <w:p w14:paraId="20B8A18B" w14:textId="77777777" w:rsidR="00BD3513" w:rsidRDefault="00000000">
            <w:r>
              <w:t>Status</w:t>
            </w:r>
          </w:p>
        </w:tc>
      </w:tr>
      <w:tr w:rsidR="00BD3513" w14:paraId="1902662C" w14:textId="77777777">
        <w:tc>
          <w:tcPr>
            <w:tcW w:w="1728" w:type="dxa"/>
          </w:tcPr>
          <w:p w14:paraId="10854764" w14:textId="77777777" w:rsidR="00BD3513" w:rsidRDefault="00000000">
            <w:r>
              <w:t>DEF-01</w:t>
            </w:r>
          </w:p>
        </w:tc>
        <w:tc>
          <w:tcPr>
            <w:tcW w:w="1728" w:type="dxa"/>
          </w:tcPr>
          <w:p w14:paraId="641070E9" w14:textId="77777777" w:rsidR="00BD3513" w:rsidRDefault="00000000">
            <w:r>
              <w:t>Checkout</w:t>
            </w:r>
          </w:p>
        </w:tc>
        <w:tc>
          <w:tcPr>
            <w:tcW w:w="1728" w:type="dxa"/>
          </w:tcPr>
          <w:p w14:paraId="65C89394" w14:textId="77777777" w:rsidR="00BD3513" w:rsidRDefault="00000000">
            <w:r>
              <w:t>High</w:t>
            </w:r>
          </w:p>
        </w:tc>
        <w:tc>
          <w:tcPr>
            <w:tcW w:w="1728" w:type="dxa"/>
          </w:tcPr>
          <w:p w14:paraId="5AD2750C" w14:textId="77777777" w:rsidR="00BD3513" w:rsidRDefault="00000000">
            <w:r>
              <w:t>“Place Order” button not responsive after adding new address</w:t>
            </w:r>
          </w:p>
        </w:tc>
        <w:tc>
          <w:tcPr>
            <w:tcW w:w="1728" w:type="dxa"/>
          </w:tcPr>
          <w:p w14:paraId="56E136DB" w14:textId="77777777" w:rsidR="00BD3513" w:rsidRDefault="00000000">
            <w:r>
              <w:t>Open</w:t>
            </w:r>
          </w:p>
        </w:tc>
      </w:tr>
      <w:tr w:rsidR="00BD3513" w14:paraId="01CD4E86" w14:textId="77777777">
        <w:tc>
          <w:tcPr>
            <w:tcW w:w="1728" w:type="dxa"/>
          </w:tcPr>
          <w:p w14:paraId="0C166E12" w14:textId="77777777" w:rsidR="00BD3513" w:rsidRDefault="00000000">
            <w:r>
              <w:t>DEF-02</w:t>
            </w:r>
          </w:p>
        </w:tc>
        <w:tc>
          <w:tcPr>
            <w:tcW w:w="1728" w:type="dxa"/>
          </w:tcPr>
          <w:p w14:paraId="538951F9" w14:textId="77777777" w:rsidR="00BD3513" w:rsidRDefault="00000000">
            <w:r>
              <w:t>Login</w:t>
            </w:r>
          </w:p>
        </w:tc>
        <w:tc>
          <w:tcPr>
            <w:tcW w:w="1728" w:type="dxa"/>
          </w:tcPr>
          <w:p w14:paraId="561AA874" w14:textId="77777777" w:rsidR="00BD3513" w:rsidRDefault="00000000">
            <w:r>
              <w:t>Medium</w:t>
            </w:r>
          </w:p>
        </w:tc>
        <w:tc>
          <w:tcPr>
            <w:tcW w:w="1728" w:type="dxa"/>
          </w:tcPr>
          <w:p w14:paraId="57BD52AA" w14:textId="77777777" w:rsidR="00BD3513" w:rsidRDefault="00000000">
            <w:r>
              <w:t>Incorrect credentials return plain text message instead of UI alert</w:t>
            </w:r>
          </w:p>
        </w:tc>
        <w:tc>
          <w:tcPr>
            <w:tcW w:w="1728" w:type="dxa"/>
          </w:tcPr>
          <w:p w14:paraId="15192C83" w14:textId="3432F322" w:rsidR="00BD3513" w:rsidRDefault="00B00B6F">
            <w:r>
              <w:t>Open</w:t>
            </w:r>
          </w:p>
        </w:tc>
      </w:tr>
      <w:tr w:rsidR="00BD3513" w14:paraId="727D5312" w14:textId="77777777">
        <w:tc>
          <w:tcPr>
            <w:tcW w:w="1728" w:type="dxa"/>
          </w:tcPr>
          <w:p w14:paraId="3C4A0F3F" w14:textId="77777777" w:rsidR="00BD3513" w:rsidRDefault="00000000">
            <w:r>
              <w:t>DEF-03</w:t>
            </w:r>
          </w:p>
        </w:tc>
        <w:tc>
          <w:tcPr>
            <w:tcW w:w="1728" w:type="dxa"/>
          </w:tcPr>
          <w:p w14:paraId="0037AFF2" w14:textId="77777777" w:rsidR="00BD3513" w:rsidRDefault="00000000">
            <w:r>
              <w:t>Product Page</w:t>
            </w:r>
          </w:p>
        </w:tc>
        <w:tc>
          <w:tcPr>
            <w:tcW w:w="1728" w:type="dxa"/>
          </w:tcPr>
          <w:p w14:paraId="7365890A" w14:textId="77777777" w:rsidR="00BD3513" w:rsidRDefault="00000000">
            <w:r>
              <w:t>Low</w:t>
            </w:r>
          </w:p>
        </w:tc>
        <w:tc>
          <w:tcPr>
            <w:tcW w:w="1728" w:type="dxa"/>
          </w:tcPr>
          <w:p w14:paraId="19473255" w14:textId="77777777" w:rsidR="00BD3513" w:rsidRDefault="00000000">
            <w:r>
              <w:t>Product image slightly overlaps text in Firefox</w:t>
            </w:r>
          </w:p>
        </w:tc>
        <w:tc>
          <w:tcPr>
            <w:tcW w:w="1728" w:type="dxa"/>
          </w:tcPr>
          <w:p w14:paraId="5B62A5BE" w14:textId="77777777" w:rsidR="00BD3513" w:rsidRDefault="00000000">
            <w:r>
              <w:t>Open</w:t>
            </w:r>
          </w:p>
        </w:tc>
      </w:tr>
      <w:tr w:rsidR="00BD3513" w14:paraId="1F186F8E" w14:textId="77777777">
        <w:tc>
          <w:tcPr>
            <w:tcW w:w="1728" w:type="dxa"/>
          </w:tcPr>
          <w:p w14:paraId="4CE8CCB4" w14:textId="77777777" w:rsidR="00BD3513" w:rsidRDefault="00000000">
            <w:r>
              <w:t>DEF-04</w:t>
            </w:r>
          </w:p>
        </w:tc>
        <w:tc>
          <w:tcPr>
            <w:tcW w:w="1728" w:type="dxa"/>
          </w:tcPr>
          <w:p w14:paraId="1A01F647" w14:textId="77777777" w:rsidR="00BD3513" w:rsidRDefault="00000000">
            <w:r>
              <w:t>API – Create User</w:t>
            </w:r>
          </w:p>
        </w:tc>
        <w:tc>
          <w:tcPr>
            <w:tcW w:w="1728" w:type="dxa"/>
          </w:tcPr>
          <w:p w14:paraId="5851AFF3" w14:textId="77777777" w:rsidR="00BD3513" w:rsidRDefault="00000000">
            <w:r>
              <w:t>High</w:t>
            </w:r>
          </w:p>
        </w:tc>
        <w:tc>
          <w:tcPr>
            <w:tcW w:w="1728" w:type="dxa"/>
          </w:tcPr>
          <w:p w14:paraId="50D7D2EB" w14:textId="77777777" w:rsidR="00BD3513" w:rsidRDefault="00000000">
            <w:r>
              <w:t>API returns 500 error on invalid payload</w:t>
            </w:r>
          </w:p>
        </w:tc>
        <w:tc>
          <w:tcPr>
            <w:tcW w:w="1728" w:type="dxa"/>
          </w:tcPr>
          <w:p w14:paraId="02C372D1" w14:textId="03E0AC52" w:rsidR="00BD3513" w:rsidRDefault="00B00B6F">
            <w:r>
              <w:t>Open</w:t>
            </w:r>
          </w:p>
        </w:tc>
      </w:tr>
    </w:tbl>
    <w:p w14:paraId="077C53D6" w14:textId="77777777" w:rsidR="00BD3513" w:rsidRDefault="00000000">
      <w:pPr>
        <w:pStyle w:val="Heading2"/>
      </w:pPr>
      <w:r>
        <w:t>5. Execution Details</w:t>
      </w:r>
    </w:p>
    <w:p w14:paraId="47A8FA87" w14:textId="77777777" w:rsidR="00BD3513" w:rsidRDefault="00000000">
      <w:r>
        <w:t>Test Period: October 20–November 10, 2025</w:t>
      </w:r>
    </w:p>
    <w:p w14:paraId="389FF951" w14:textId="77777777" w:rsidR="00BD3513" w:rsidRDefault="00000000">
      <w:r>
        <w:t>Test Environment:</w:t>
      </w:r>
    </w:p>
    <w:p w14:paraId="6C2C5DF5" w14:textId="77777777" w:rsidR="00BD3513" w:rsidRDefault="00000000">
      <w:pPr>
        <w:pStyle w:val="ListBullet"/>
      </w:pPr>
      <w:r>
        <w:t>Browsers: Chrome, Firefox, Edge</w:t>
      </w:r>
    </w:p>
    <w:p w14:paraId="7D1D6F6B" w14:textId="77777777" w:rsidR="00BD3513" w:rsidRDefault="00000000">
      <w:pPr>
        <w:pStyle w:val="ListBullet"/>
      </w:pPr>
      <w:r>
        <w:t>Operating System: Windows 11</w:t>
      </w:r>
    </w:p>
    <w:p w14:paraId="6D485FF8" w14:textId="1AD2751A" w:rsidR="00BD3513" w:rsidRDefault="00000000">
      <w:pPr>
        <w:pStyle w:val="ListBullet"/>
      </w:pPr>
      <w:r>
        <w:t>Tools Used: Postman, Excel, GitHub</w:t>
      </w:r>
      <w:r w:rsidR="00D34F93">
        <w:t>, MySQL, XMAPP, Apache</w:t>
      </w:r>
    </w:p>
    <w:p w14:paraId="2D40C0E3" w14:textId="2834A1E7" w:rsidR="00813D78" w:rsidRDefault="00813D78" w:rsidP="00813D78">
      <w:pPr>
        <w:pStyle w:val="ListBullet"/>
        <w:numPr>
          <w:ilvl w:val="0"/>
          <w:numId w:val="0"/>
        </w:numPr>
        <w:ind w:left="360" w:hanging="360"/>
      </w:pPr>
    </w:p>
    <w:p w14:paraId="0633E1CE" w14:textId="0F6A48DF" w:rsidR="00813D78" w:rsidRDefault="00813D78" w:rsidP="00813D78">
      <w:pPr>
        <w:pStyle w:val="ListBullet"/>
        <w:numPr>
          <w:ilvl w:val="0"/>
          <w:numId w:val="0"/>
        </w:numPr>
        <w:ind w:left="360" w:hanging="360"/>
      </w:pPr>
    </w:p>
    <w:p w14:paraId="7B7A4CDA" w14:textId="1DE35017" w:rsidR="00813D78" w:rsidRDefault="00813D78" w:rsidP="00813D78">
      <w:pPr>
        <w:pStyle w:val="ListBullet"/>
        <w:numPr>
          <w:ilvl w:val="0"/>
          <w:numId w:val="0"/>
        </w:numPr>
        <w:ind w:left="360" w:hanging="360"/>
      </w:pPr>
    </w:p>
    <w:p w14:paraId="348456CD" w14:textId="5402C525" w:rsidR="00813D78" w:rsidRDefault="00813D78" w:rsidP="00813D78">
      <w:pPr>
        <w:pStyle w:val="ListBullet"/>
        <w:numPr>
          <w:ilvl w:val="0"/>
          <w:numId w:val="0"/>
        </w:numPr>
        <w:ind w:left="360" w:hanging="360"/>
      </w:pPr>
    </w:p>
    <w:p w14:paraId="09521202" w14:textId="2C8989FB" w:rsidR="00813D78" w:rsidRDefault="00813D78" w:rsidP="00813D78">
      <w:pPr>
        <w:pStyle w:val="ListBullet"/>
        <w:numPr>
          <w:ilvl w:val="0"/>
          <w:numId w:val="0"/>
        </w:numPr>
        <w:ind w:left="360" w:hanging="360"/>
      </w:pPr>
    </w:p>
    <w:p w14:paraId="337F1EF4" w14:textId="2ED33608" w:rsidR="00813D78" w:rsidRDefault="00813D78" w:rsidP="00813D78">
      <w:pPr>
        <w:pStyle w:val="ListBullet"/>
        <w:numPr>
          <w:ilvl w:val="0"/>
          <w:numId w:val="0"/>
        </w:numPr>
        <w:ind w:left="360" w:hanging="360"/>
      </w:pPr>
    </w:p>
    <w:p w14:paraId="77CC9E01" w14:textId="7FD6890A" w:rsidR="00813D78" w:rsidRDefault="00813D78" w:rsidP="00813D78">
      <w:pPr>
        <w:pStyle w:val="ListBullet"/>
        <w:numPr>
          <w:ilvl w:val="0"/>
          <w:numId w:val="0"/>
        </w:numPr>
        <w:ind w:left="360" w:hanging="360"/>
      </w:pPr>
    </w:p>
    <w:p w14:paraId="64544E6D" w14:textId="115186F0" w:rsidR="00813D78" w:rsidRDefault="00813D78" w:rsidP="00813D78">
      <w:pPr>
        <w:pStyle w:val="ListBullet"/>
        <w:numPr>
          <w:ilvl w:val="0"/>
          <w:numId w:val="0"/>
        </w:numPr>
        <w:ind w:left="360" w:hanging="360"/>
      </w:pPr>
    </w:p>
    <w:p w14:paraId="7FB268C5" w14:textId="7A6A479F" w:rsidR="00813D78" w:rsidRDefault="00813D78" w:rsidP="00813D78">
      <w:pPr>
        <w:pStyle w:val="ListBullet"/>
        <w:numPr>
          <w:ilvl w:val="0"/>
          <w:numId w:val="0"/>
        </w:numPr>
        <w:ind w:left="360" w:hanging="360"/>
      </w:pPr>
    </w:p>
    <w:p w14:paraId="5A4A9AEB" w14:textId="77777777" w:rsidR="00813D78" w:rsidRDefault="00813D78" w:rsidP="00813D78">
      <w:pPr>
        <w:pStyle w:val="ListBullet"/>
        <w:numPr>
          <w:ilvl w:val="0"/>
          <w:numId w:val="0"/>
        </w:numPr>
        <w:ind w:left="360" w:hanging="360"/>
      </w:pPr>
    </w:p>
    <w:p w14:paraId="071C410E" w14:textId="77777777" w:rsidR="00BD3513" w:rsidRDefault="00000000">
      <w:pPr>
        <w:pStyle w:val="Heading2"/>
      </w:pPr>
      <w:r>
        <w:t>6. Challenges &amp; Mitigation</w:t>
      </w:r>
    </w:p>
    <w:tbl>
      <w:tblPr>
        <w:tblW w:w="0" w:type="auto"/>
        <w:tblLook w:val="04A0" w:firstRow="1" w:lastRow="0" w:firstColumn="1" w:lastColumn="0" w:noHBand="0" w:noVBand="1"/>
      </w:tblPr>
      <w:tblGrid>
        <w:gridCol w:w="2880"/>
        <w:gridCol w:w="2880"/>
        <w:gridCol w:w="2880"/>
      </w:tblGrid>
      <w:tr w:rsidR="00BD3513" w14:paraId="6BD09868" w14:textId="77777777">
        <w:tc>
          <w:tcPr>
            <w:tcW w:w="2880" w:type="dxa"/>
          </w:tcPr>
          <w:p w14:paraId="61F87446" w14:textId="77777777" w:rsidR="00BD3513" w:rsidRDefault="00000000">
            <w:r>
              <w:t>Challenge</w:t>
            </w:r>
          </w:p>
        </w:tc>
        <w:tc>
          <w:tcPr>
            <w:tcW w:w="2880" w:type="dxa"/>
          </w:tcPr>
          <w:p w14:paraId="1391987E" w14:textId="77777777" w:rsidR="00BD3513" w:rsidRDefault="00000000">
            <w:r>
              <w:t>Impact</w:t>
            </w:r>
          </w:p>
        </w:tc>
        <w:tc>
          <w:tcPr>
            <w:tcW w:w="2880" w:type="dxa"/>
          </w:tcPr>
          <w:p w14:paraId="5393E54D" w14:textId="77777777" w:rsidR="00BD3513" w:rsidRDefault="00000000">
            <w:r>
              <w:t>Mitigation</w:t>
            </w:r>
          </w:p>
        </w:tc>
      </w:tr>
      <w:tr w:rsidR="00BD3513" w14:paraId="2E32B201" w14:textId="77777777">
        <w:tc>
          <w:tcPr>
            <w:tcW w:w="2880" w:type="dxa"/>
          </w:tcPr>
          <w:p w14:paraId="3C73BB07" w14:textId="77777777" w:rsidR="00BD3513" w:rsidRDefault="00000000">
            <w:r>
              <w:t>Website downtime during test execution</w:t>
            </w:r>
          </w:p>
        </w:tc>
        <w:tc>
          <w:tcPr>
            <w:tcW w:w="2880" w:type="dxa"/>
          </w:tcPr>
          <w:p w14:paraId="3EDACF17" w14:textId="77777777" w:rsidR="00BD3513" w:rsidRDefault="00000000">
            <w:r>
              <w:t>Delayed progress</w:t>
            </w:r>
          </w:p>
        </w:tc>
        <w:tc>
          <w:tcPr>
            <w:tcW w:w="2880" w:type="dxa"/>
          </w:tcPr>
          <w:p w14:paraId="6B476D22" w14:textId="77777777" w:rsidR="00BD3513" w:rsidRDefault="00000000">
            <w:r>
              <w:t>Shifted to API and automation tasks until site was back online</w:t>
            </w:r>
          </w:p>
        </w:tc>
      </w:tr>
      <w:tr w:rsidR="00BD3513" w14:paraId="30F8C20C" w14:textId="77777777">
        <w:tc>
          <w:tcPr>
            <w:tcW w:w="2880" w:type="dxa"/>
          </w:tcPr>
          <w:p w14:paraId="69E3A58E" w14:textId="77777777" w:rsidR="00BD3513" w:rsidRDefault="00000000">
            <w:r>
              <w:t>Dynamic elements causing locator instability</w:t>
            </w:r>
          </w:p>
        </w:tc>
        <w:tc>
          <w:tcPr>
            <w:tcW w:w="2880" w:type="dxa"/>
          </w:tcPr>
          <w:p w14:paraId="5D532694" w14:textId="77777777" w:rsidR="00BD3513" w:rsidRDefault="00000000">
            <w:r>
              <w:t>Test failures in automation</w:t>
            </w:r>
          </w:p>
        </w:tc>
        <w:tc>
          <w:tcPr>
            <w:tcW w:w="2880" w:type="dxa"/>
          </w:tcPr>
          <w:p w14:paraId="59FBEE7B" w14:textId="77777777" w:rsidR="00BD3513" w:rsidRDefault="00000000">
            <w:r>
              <w:t>Implemented XPath with dynamic waits and updated locators regularly</w:t>
            </w:r>
          </w:p>
        </w:tc>
      </w:tr>
      <w:tr w:rsidR="00BD3513" w14:paraId="0B574E84" w14:textId="77777777">
        <w:tc>
          <w:tcPr>
            <w:tcW w:w="2880" w:type="dxa"/>
          </w:tcPr>
          <w:p w14:paraId="52390646" w14:textId="77777777" w:rsidR="00BD3513" w:rsidRDefault="00000000">
            <w:r>
              <w:t>Limited test data for API validation</w:t>
            </w:r>
          </w:p>
        </w:tc>
        <w:tc>
          <w:tcPr>
            <w:tcW w:w="2880" w:type="dxa"/>
          </w:tcPr>
          <w:p w14:paraId="70B282F1" w14:textId="77777777" w:rsidR="00BD3513" w:rsidRDefault="00000000">
            <w:r>
              <w:t>Partial test coverage</w:t>
            </w:r>
          </w:p>
        </w:tc>
        <w:tc>
          <w:tcPr>
            <w:tcW w:w="2880" w:type="dxa"/>
          </w:tcPr>
          <w:p w14:paraId="3CDE4838" w14:textId="77777777" w:rsidR="00BD3513" w:rsidRDefault="00000000">
            <w:r>
              <w:t>Created additional mock data using Postman collections</w:t>
            </w:r>
          </w:p>
          <w:p w14:paraId="0B565DC0" w14:textId="00C912AE" w:rsidR="00813D78" w:rsidRDefault="00813D78"/>
        </w:tc>
      </w:tr>
    </w:tbl>
    <w:p w14:paraId="2F6BE789" w14:textId="77777777" w:rsidR="00BD3513" w:rsidRDefault="00000000">
      <w:pPr>
        <w:pStyle w:val="Heading2"/>
      </w:pPr>
      <w:r>
        <w:t>7. Key Findings</w:t>
      </w:r>
    </w:p>
    <w:p w14:paraId="599E347B" w14:textId="77777777" w:rsidR="00BD3513" w:rsidRDefault="00000000">
      <w:pPr>
        <w:pStyle w:val="ListBullet"/>
      </w:pPr>
      <w:r>
        <w:t>Core functionalities (login, registration, product browsing) are stable.</w:t>
      </w:r>
    </w:p>
    <w:p w14:paraId="255037FD" w14:textId="23A15F13" w:rsidR="00BD3513" w:rsidRDefault="00000000" w:rsidP="00813D78">
      <w:pPr>
        <w:pStyle w:val="ListBullet"/>
      </w:pPr>
      <w:r>
        <w:t>API validation revealed error handling inconsistencies.</w:t>
      </w:r>
      <w:r w:rsidR="00813D78" w:rsidRPr="00813D78">
        <w:t xml:space="preserve"> </w:t>
      </w:r>
      <w:r w:rsidR="00813D78">
        <w:t>The automation framework improved testing efficiency by reducing manual re-testing.</w:t>
      </w:r>
    </w:p>
    <w:p w14:paraId="2694B93E" w14:textId="77777777" w:rsidR="00BD3513" w:rsidRDefault="00000000">
      <w:pPr>
        <w:pStyle w:val="Heading2"/>
      </w:pPr>
      <w:r>
        <w:t>8. Lessons Learned</w:t>
      </w:r>
    </w:p>
    <w:p w14:paraId="577991BE" w14:textId="77777777" w:rsidR="00BD3513" w:rsidRDefault="00000000">
      <w:pPr>
        <w:pStyle w:val="ListBullet"/>
      </w:pPr>
      <w:r>
        <w:t>Continuous collaboration between testers and developers improves issue resolution speed.</w:t>
      </w:r>
    </w:p>
    <w:p w14:paraId="6DD918F6" w14:textId="77777777" w:rsidR="00BD3513" w:rsidRDefault="00000000">
      <w:pPr>
        <w:pStyle w:val="ListBullet"/>
      </w:pPr>
      <w:r>
        <w:t>Responsive UI testing should be integrated into every sprint.</w:t>
      </w:r>
    </w:p>
    <w:p w14:paraId="3C9F87A2" w14:textId="77777777" w:rsidR="00BD3513" w:rsidRDefault="00000000">
      <w:pPr>
        <w:pStyle w:val="Heading2"/>
      </w:pPr>
      <w:r>
        <w:t>9. Recommendations</w:t>
      </w:r>
    </w:p>
    <w:p w14:paraId="4F232BD7" w14:textId="77777777" w:rsidR="00BD3513" w:rsidRDefault="00000000">
      <w:pPr>
        <w:pStyle w:val="ListBullet"/>
      </w:pPr>
      <w:r>
        <w:t>Fix unresolved UI and API issues before next release.</w:t>
      </w:r>
    </w:p>
    <w:p w14:paraId="1355B6B8" w14:textId="77777777" w:rsidR="00BD3513" w:rsidRDefault="00000000">
      <w:pPr>
        <w:pStyle w:val="ListBullet"/>
      </w:pPr>
      <w:r>
        <w:t>Extend automation coverage to include product review and contact form tests.</w:t>
      </w:r>
    </w:p>
    <w:p w14:paraId="5A4F5BA0" w14:textId="77777777" w:rsidR="00BD3513" w:rsidRDefault="00000000">
      <w:pPr>
        <w:pStyle w:val="ListBullet"/>
      </w:pPr>
      <w:r>
        <w:t>Add performance testing for checkout and API endpoints.</w:t>
      </w:r>
    </w:p>
    <w:p w14:paraId="317AFE77" w14:textId="77777777" w:rsidR="00BD3513" w:rsidRDefault="00000000">
      <w:pPr>
        <w:pStyle w:val="Heading2"/>
      </w:pPr>
      <w:r>
        <w:t>10. Conclusion</w:t>
      </w:r>
    </w:p>
    <w:p w14:paraId="5680DFF0" w14:textId="77777777" w:rsidR="00BD3513" w:rsidRDefault="00000000">
      <w:r>
        <w:t>Testing for the Automation Exercise Website was successfully completed with an overall 92% pass rate across functional, UI, and API tests. The project met its testing objectives, providing practical experience in manual, automation, and API testing using real-world tools and workflows.</w:t>
      </w:r>
    </w:p>
    <w:sectPr w:rsidR="00BD35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063610">
    <w:abstractNumId w:val="8"/>
  </w:num>
  <w:num w:numId="2" w16cid:durableId="1137916619">
    <w:abstractNumId w:val="6"/>
  </w:num>
  <w:num w:numId="3" w16cid:durableId="1466116834">
    <w:abstractNumId w:val="5"/>
  </w:num>
  <w:num w:numId="4" w16cid:durableId="385880415">
    <w:abstractNumId w:val="4"/>
  </w:num>
  <w:num w:numId="5" w16cid:durableId="2055539513">
    <w:abstractNumId w:val="7"/>
  </w:num>
  <w:num w:numId="6" w16cid:durableId="715590587">
    <w:abstractNumId w:val="3"/>
  </w:num>
  <w:num w:numId="7" w16cid:durableId="933318295">
    <w:abstractNumId w:val="2"/>
  </w:num>
  <w:num w:numId="8" w16cid:durableId="880554565">
    <w:abstractNumId w:val="1"/>
  </w:num>
  <w:num w:numId="9" w16cid:durableId="146581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773E"/>
    <w:rsid w:val="00813D78"/>
    <w:rsid w:val="00AA1D8D"/>
    <w:rsid w:val="00B00B6F"/>
    <w:rsid w:val="00B47730"/>
    <w:rsid w:val="00B66AB5"/>
    <w:rsid w:val="00BD3513"/>
    <w:rsid w:val="00CB0664"/>
    <w:rsid w:val="00D34F93"/>
    <w:rsid w:val="00FB4C53"/>
    <w:rsid w:val="00FC693F"/>
    <w:rsid w:val="00FE1C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09CD7"/>
  <w14:defaultImageDpi w14:val="300"/>
  <w15:docId w15:val="{5AE6812C-9B7F-436D-865A-31475E12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Monty</cp:lastModifiedBy>
  <cp:revision>3</cp:revision>
  <dcterms:created xsi:type="dcterms:W3CDTF">2025-11-13T21:26:00Z</dcterms:created>
  <dcterms:modified xsi:type="dcterms:W3CDTF">2025-11-13T22:17:00Z</dcterms:modified>
  <cp:category/>
</cp:coreProperties>
</file>